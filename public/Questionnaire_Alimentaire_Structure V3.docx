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05986" w14:textId="69435C20" w:rsidR="00787B73" w:rsidRPr="00E11685" w:rsidRDefault="00DD511D" w:rsidP="00F93ADC">
      <w:pPr>
        <w:pStyle w:val="Titre"/>
        <w:jc w:val="center"/>
        <w:rPr>
          <w:lang w:val="fr-FR"/>
        </w:rPr>
      </w:pPr>
      <w:r w:rsidRPr="00E11685">
        <w:rPr>
          <w:lang w:val="fr-FR"/>
        </w:rPr>
        <w:t>Questionnaire Alimentaire Structuré</w:t>
      </w:r>
    </w:p>
    <w:p w14:paraId="15172AF2" w14:textId="519EA7A5" w:rsidR="00787B73" w:rsidRDefault="00DD511D" w:rsidP="00E11685">
      <w:pPr>
        <w:jc w:val="both"/>
        <w:rPr>
          <w:b/>
          <w:bCs/>
          <w:lang w:val="fr-FR"/>
        </w:rPr>
      </w:pPr>
      <w:r w:rsidRPr="00E11685">
        <w:rPr>
          <w:lang w:val="fr-FR"/>
        </w:rPr>
        <w:t>Ce questionnaire permet d’évaluer la qualité nutritionnelle d’un individu à partir de ses habitudes alimentaires. Il est structuré en 6 modules, avec un système de score automatique sur 100 points. Des sous-questions (en arborescence) sont proposées en cas de réponses défavorables pour affiner l’analyse.</w:t>
      </w:r>
      <w:r w:rsidR="00E11685">
        <w:rPr>
          <w:lang w:val="fr-FR"/>
        </w:rPr>
        <w:t xml:space="preserve"> </w:t>
      </w:r>
      <w:r w:rsidR="00E11685" w:rsidRPr="00E11685">
        <w:rPr>
          <w:b/>
          <w:bCs/>
          <w:lang w:val="fr-FR"/>
        </w:rPr>
        <w:t>Répondre par Oui ou Non.</w:t>
      </w:r>
    </w:p>
    <w:p w14:paraId="4E92442D" w14:textId="77777777" w:rsidR="003642D4" w:rsidRPr="00E11685" w:rsidRDefault="003642D4" w:rsidP="00E11685">
      <w:pPr>
        <w:jc w:val="both"/>
        <w:rPr>
          <w:lang w:val="fr-FR"/>
        </w:rPr>
      </w:pPr>
    </w:p>
    <w:p w14:paraId="34D74168" w14:textId="0A1BEF6B" w:rsidR="00787B73" w:rsidRDefault="00DD511D" w:rsidP="003642D4">
      <w:pPr>
        <w:pStyle w:val="Titre1"/>
        <w:numPr>
          <w:ilvl w:val="0"/>
          <w:numId w:val="11"/>
        </w:numPr>
        <w:rPr>
          <w:lang w:val="fr-FR"/>
        </w:rPr>
      </w:pPr>
      <w:r w:rsidRPr="00E11685">
        <w:rPr>
          <w:lang w:val="fr-FR"/>
        </w:rPr>
        <w:t>Habitudes générales (Score sur 20)</w:t>
      </w:r>
    </w:p>
    <w:p w14:paraId="4F123F87" w14:textId="50CEECA2" w:rsidR="003642D4" w:rsidRDefault="003642D4" w:rsidP="003642D4">
      <w:pPr>
        <w:rPr>
          <w:lang w:val="fr-FR"/>
        </w:rPr>
      </w:pPr>
    </w:p>
    <w:tbl>
      <w:tblPr>
        <w:tblStyle w:val="Grilledutableau"/>
        <w:tblW w:w="9268" w:type="dxa"/>
        <w:jc w:val="center"/>
        <w:tblLook w:val="04A0" w:firstRow="1" w:lastRow="0" w:firstColumn="1" w:lastColumn="0" w:noHBand="0" w:noVBand="1"/>
      </w:tblPr>
      <w:tblGrid>
        <w:gridCol w:w="7447"/>
        <w:gridCol w:w="1821"/>
      </w:tblGrid>
      <w:tr w:rsidR="003642D4" w14:paraId="4D818703" w14:textId="77777777" w:rsidTr="00627737">
        <w:trPr>
          <w:trHeight w:val="563"/>
          <w:jc w:val="center"/>
        </w:trPr>
        <w:tc>
          <w:tcPr>
            <w:tcW w:w="7447" w:type="dxa"/>
          </w:tcPr>
          <w:p w14:paraId="25E7BEEF" w14:textId="35F4147E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Prenez-vous un petit-déjeuner tous les jours ? (Score : 1)</w:t>
            </w:r>
          </w:p>
        </w:tc>
        <w:tc>
          <w:tcPr>
            <w:tcW w:w="1821" w:type="dxa"/>
          </w:tcPr>
          <w:p w14:paraId="4694976A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33516C36" w14:textId="77777777" w:rsidTr="00627737">
        <w:trPr>
          <w:trHeight w:val="563"/>
          <w:jc w:val="center"/>
        </w:trPr>
        <w:tc>
          <w:tcPr>
            <w:tcW w:w="7447" w:type="dxa"/>
          </w:tcPr>
          <w:p w14:paraId="7D255F32" w14:textId="35A5FF9E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Mangez-vous à heure régulière ? (Score : 1)</w:t>
            </w:r>
          </w:p>
        </w:tc>
        <w:tc>
          <w:tcPr>
            <w:tcW w:w="1821" w:type="dxa"/>
          </w:tcPr>
          <w:p w14:paraId="1DC1EA97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4950CE78" w14:textId="77777777" w:rsidTr="00627737">
        <w:trPr>
          <w:trHeight w:val="542"/>
          <w:jc w:val="center"/>
        </w:trPr>
        <w:tc>
          <w:tcPr>
            <w:tcW w:w="7447" w:type="dxa"/>
          </w:tcPr>
          <w:p w14:paraId="55B126C9" w14:textId="405910A7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Grignotez-vous entre les repas ? (Score : -1)</w:t>
            </w:r>
          </w:p>
        </w:tc>
        <w:tc>
          <w:tcPr>
            <w:tcW w:w="1821" w:type="dxa"/>
          </w:tcPr>
          <w:p w14:paraId="0829DEB1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3EBDB3A6" w14:textId="77777777" w:rsidTr="00627737">
        <w:trPr>
          <w:trHeight w:val="563"/>
          <w:jc w:val="center"/>
        </w:trPr>
        <w:tc>
          <w:tcPr>
            <w:tcW w:w="7447" w:type="dxa"/>
          </w:tcPr>
          <w:p w14:paraId="3C0DA4D7" w14:textId="675F1CF0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Mangez-vous lentement, en prenant le temps de mastiquer ? (Score : 1)</w:t>
            </w:r>
          </w:p>
        </w:tc>
        <w:tc>
          <w:tcPr>
            <w:tcW w:w="1821" w:type="dxa"/>
          </w:tcPr>
          <w:p w14:paraId="72799E60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3F7A98E4" w14:textId="77777777" w:rsidTr="00627737">
        <w:trPr>
          <w:trHeight w:val="563"/>
          <w:jc w:val="center"/>
        </w:trPr>
        <w:tc>
          <w:tcPr>
            <w:tcW w:w="7447" w:type="dxa"/>
          </w:tcPr>
          <w:p w14:paraId="0EA1BB01" w14:textId="6C4F1574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Prenez-vous au moins un repas cuisiné maison par jour ? (Score : 1)</w:t>
            </w:r>
          </w:p>
        </w:tc>
        <w:tc>
          <w:tcPr>
            <w:tcW w:w="1821" w:type="dxa"/>
          </w:tcPr>
          <w:p w14:paraId="6D8FC4B7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1C9DEBD3" w14:textId="77777777" w:rsidTr="00627737">
        <w:trPr>
          <w:trHeight w:val="563"/>
          <w:jc w:val="center"/>
        </w:trPr>
        <w:tc>
          <w:tcPr>
            <w:tcW w:w="7447" w:type="dxa"/>
          </w:tcPr>
          <w:p w14:paraId="5D4838C5" w14:textId="22984C4D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Buvez-vous au moins 1L d’eau plate par jour ? (Score : 1)</w:t>
            </w:r>
          </w:p>
        </w:tc>
        <w:tc>
          <w:tcPr>
            <w:tcW w:w="1821" w:type="dxa"/>
          </w:tcPr>
          <w:p w14:paraId="36B6C485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383E1C41" w14:textId="77777777" w:rsidTr="00627737">
        <w:trPr>
          <w:trHeight w:val="563"/>
          <w:jc w:val="center"/>
        </w:trPr>
        <w:tc>
          <w:tcPr>
            <w:tcW w:w="7447" w:type="dxa"/>
          </w:tcPr>
          <w:p w14:paraId="716CB865" w14:textId="32653EB3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Sautez-vous souvent un repas par manque de temps ? (Score : -1)</w:t>
            </w:r>
          </w:p>
        </w:tc>
        <w:tc>
          <w:tcPr>
            <w:tcW w:w="1821" w:type="dxa"/>
          </w:tcPr>
          <w:p w14:paraId="72EAE41D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56D04093" w14:textId="77777777" w:rsidTr="00627737">
        <w:trPr>
          <w:trHeight w:val="542"/>
          <w:jc w:val="center"/>
        </w:trPr>
        <w:tc>
          <w:tcPr>
            <w:tcW w:w="7447" w:type="dxa"/>
          </w:tcPr>
          <w:p w14:paraId="41CEBCDC" w14:textId="330B5EF4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Mangez-vous devant un écran (télé, téléphone...) ? (Score : -1)</w:t>
            </w:r>
          </w:p>
        </w:tc>
        <w:tc>
          <w:tcPr>
            <w:tcW w:w="1821" w:type="dxa"/>
          </w:tcPr>
          <w:p w14:paraId="33301632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7DD4860B" w14:textId="77777777" w:rsidTr="00627737">
        <w:trPr>
          <w:trHeight w:val="563"/>
          <w:jc w:val="center"/>
        </w:trPr>
        <w:tc>
          <w:tcPr>
            <w:tcW w:w="7447" w:type="dxa"/>
          </w:tcPr>
          <w:p w14:paraId="35E14B5C" w14:textId="7D64B9C6" w:rsidR="003642D4" w:rsidRPr="00E11685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Prenez-vous vos repas dans un environnement calme ? (Score : 1)</w:t>
            </w:r>
          </w:p>
        </w:tc>
        <w:tc>
          <w:tcPr>
            <w:tcW w:w="1821" w:type="dxa"/>
          </w:tcPr>
          <w:p w14:paraId="1F14D8F9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02C1CDD8" w14:textId="77777777" w:rsidTr="00627737">
        <w:trPr>
          <w:trHeight w:val="563"/>
          <w:jc w:val="center"/>
        </w:trPr>
        <w:tc>
          <w:tcPr>
            <w:tcW w:w="7447" w:type="dxa"/>
          </w:tcPr>
          <w:p w14:paraId="63648A83" w14:textId="10BD0FFF" w:rsidR="003642D4" w:rsidRPr="00E11685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Avez-vous conscience de vos sensations de faim/satiété ? (Score : 1)</w:t>
            </w:r>
          </w:p>
        </w:tc>
        <w:tc>
          <w:tcPr>
            <w:tcW w:w="1821" w:type="dxa"/>
          </w:tcPr>
          <w:p w14:paraId="2322A287" w14:textId="77777777" w:rsidR="003642D4" w:rsidRDefault="003642D4" w:rsidP="003642D4">
            <w:pPr>
              <w:rPr>
                <w:lang w:val="fr-FR"/>
              </w:rPr>
            </w:pPr>
          </w:p>
        </w:tc>
      </w:tr>
    </w:tbl>
    <w:p w14:paraId="2D58EA7B" w14:textId="0FDDCE77" w:rsidR="003642D4" w:rsidRDefault="003642D4" w:rsidP="003642D4">
      <w:pPr>
        <w:rPr>
          <w:lang w:val="fr-FR"/>
        </w:rPr>
      </w:pPr>
    </w:p>
    <w:p w14:paraId="4B4651D1" w14:textId="63BDADAB" w:rsidR="003642D4" w:rsidRDefault="003642D4" w:rsidP="003642D4">
      <w:pPr>
        <w:rPr>
          <w:lang w:val="fr-FR"/>
        </w:rPr>
      </w:pPr>
    </w:p>
    <w:p w14:paraId="7EBC64CA" w14:textId="1C739A43" w:rsidR="003642D4" w:rsidRDefault="003642D4" w:rsidP="003642D4">
      <w:pPr>
        <w:rPr>
          <w:lang w:val="fr-FR"/>
        </w:rPr>
      </w:pPr>
    </w:p>
    <w:p w14:paraId="19F1C001" w14:textId="6A5F9AA9" w:rsidR="003642D4" w:rsidRDefault="003642D4" w:rsidP="003642D4">
      <w:pPr>
        <w:rPr>
          <w:lang w:val="fr-FR"/>
        </w:rPr>
      </w:pPr>
    </w:p>
    <w:p w14:paraId="70BD3D5A" w14:textId="26E79E7B" w:rsidR="003642D4" w:rsidRDefault="003642D4" w:rsidP="003642D4">
      <w:pPr>
        <w:rPr>
          <w:lang w:val="fr-FR"/>
        </w:rPr>
      </w:pPr>
    </w:p>
    <w:p w14:paraId="1EB7A708" w14:textId="4880DD34" w:rsidR="003642D4" w:rsidRDefault="003642D4" w:rsidP="003642D4">
      <w:pPr>
        <w:rPr>
          <w:lang w:val="fr-FR"/>
        </w:rPr>
      </w:pPr>
    </w:p>
    <w:p w14:paraId="12B2F7D9" w14:textId="76DAFF25" w:rsidR="003642D4" w:rsidRDefault="003642D4" w:rsidP="003642D4">
      <w:pPr>
        <w:rPr>
          <w:lang w:val="fr-FR"/>
        </w:rPr>
      </w:pPr>
    </w:p>
    <w:p w14:paraId="4A7B1AF0" w14:textId="6FC543A0" w:rsidR="003642D4" w:rsidRDefault="003642D4" w:rsidP="003642D4">
      <w:pPr>
        <w:rPr>
          <w:lang w:val="fr-FR"/>
        </w:rPr>
      </w:pPr>
    </w:p>
    <w:p w14:paraId="7DC0342D" w14:textId="77777777" w:rsidR="003642D4" w:rsidRDefault="003642D4" w:rsidP="003642D4">
      <w:pPr>
        <w:rPr>
          <w:lang w:val="fr-FR"/>
        </w:rPr>
      </w:pPr>
    </w:p>
    <w:p w14:paraId="505E2505" w14:textId="46BEFFF1" w:rsidR="003642D4" w:rsidRDefault="003642D4" w:rsidP="003642D4">
      <w:pPr>
        <w:rPr>
          <w:lang w:val="fr-FR"/>
        </w:rPr>
      </w:pPr>
    </w:p>
    <w:p w14:paraId="38661341" w14:textId="06E44C83" w:rsidR="00787B73" w:rsidRDefault="00DD511D" w:rsidP="003642D4">
      <w:pPr>
        <w:pStyle w:val="Titre1"/>
        <w:numPr>
          <w:ilvl w:val="0"/>
          <w:numId w:val="11"/>
        </w:numPr>
        <w:rPr>
          <w:lang w:val="fr-FR"/>
        </w:rPr>
      </w:pPr>
      <w:r w:rsidRPr="00E11685">
        <w:rPr>
          <w:lang w:val="fr-FR"/>
        </w:rPr>
        <w:lastRenderedPageBreak/>
        <w:t>Apports en macronutriments (Score sur 20)</w:t>
      </w:r>
    </w:p>
    <w:p w14:paraId="6F00A5C4" w14:textId="3C89A793" w:rsidR="003642D4" w:rsidRPr="003642D4" w:rsidRDefault="003642D4" w:rsidP="003642D4">
      <w:pPr>
        <w:rPr>
          <w:lang w:val="fr-FR"/>
        </w:rPr>
      </w:pPr>
    </w:p>
    <w:tbl>
      <w:tblPr>
        <w:tblStyle w:val="Grilledutableau"/>
        <w:tblW w:w="8997" w:type="dxa"/>
        <w:jc w:val="center"/>
        <w:tblLook w:val="04A0" w:firstRow="1" w:lastRow="0" w:firstColumn="1" w:lastColumn="0" w:noHBand="0" w:noVBand="1"/>
      </w:tblPr>
      <w:tblGrid>
        <w:gridCol w:w="7550"/>
        <w:gridCol w:w="1447"/>
      </w:tblGrid>
      <w:tr w:rsidR="003642D4" w14:paraId="71A79A7D" w14:textId="77777777" w:rsidTr="003642D4">
        <w:trPr>
          <w:trHeight w:val="494"/>
          <w:jc w:val="center"/>
        </w:trPr>
        <w:tc>
          <w:tcPr>
            <w:tcW w:w="7550" w:type="dxa"/>
          </w:tcPr>
          <w:p w14:paraId="0BA18786" w14:textId="77743E27" w:rsidR="003642D4" w:rsidRDefault="003642D4" w:rsidP="003642D4">
            <w:pPr>
              <w:pStyle w:val="Paragraphedeliste"/>
              <w:ind w:left="0"/>
              <w:rPr>
                <w:lang w:val="fr-FR"/>
              </w:rPr>
            </w:pPr>
            <w:r w:rsidRPr="00E11685">
              <w:rPr>
                <w:lang w:val="fr-FR"/>
              </w:rPr>
              <w:t>Consommez-vous des protéines animales ou végétales à chaque repas principal ? (Score : 2)</w:t>
            </w:r>
          </w:p>
        </w:tc>
        <w:tc>
          <w:tcPr>
            <w:tcW w:w="1447" w:type="dxa"/>
          </w:tcPr>
          <w:p w14:paraId="4ED8E3CA" w14:textId="77777777" w:rsidR="003642D4" w:rsidRDefault="003642D4" w:rsidP="003642D4">
            <w:pPr>
              <w:pStyle w:val="Paragraphedeliste"/>
              <w:ind w:left="0"/>
              <w:rPr>
                <w:lang w:val="fr-FR"/>
              </w:rPr>
            </w:pPr>
          </w:p>
        </w:tc>
      </w:tr>
      <w:tr w:rsidR="003642D4" w14:paraId="34CB6E25" w14:textId="77777777" w:rsidTr="003642D4">
        <w:trPr>
          <w:trHeight w:val="518"/>
          <w:jc w:val="center"/>
        </w:trPr>
        <w:tc>
          <w:tcPr>
            <w:tcW w:w="7550" w:type="dxa"/>
          </w:tcPr>
          <w:p w14:paraId="45DEB302" w14:textId="12B340B4" w:rsidR="003642D4" w:rsidRDefault="003642D4" w:rsidP="003642D4">
            <w:pPr>
              <w:pStyle w:val="Paragraphedeliste"/>
              <w:ind w:left="0"/>
              <w:rPr>
                <w:lang w:val="fr-FR"/>
              </w:rPr>
            </w:pPr>
            <w:r w:rsidRPr="00E11685">
              <w:rPr>
                <w:lang w:val="fr-FR"/>
              </w:rPr>
              <w:t>Mangez-vous des glucides complexes (pain complet, légumineuses) chaque jour ? (Score : 2)</w:t>
            </w:r>
          </w:p>
        </w:tc>
        <w:tc>
          <w:tcPr>
            <w:tcW w:w="1447" w:type="dxa"/>
          </w:tcPr>
          <w:p w14:paraId="0B862879" w14:textId="77777777" w:rsidR="003642D4" w:rsidRDefault="003642D4" w:rsidP="003642D4">
            <w:pPr>
              <w:pStyle w:val="Paragraphedeliste"/>
              <w:ind w:left="0"/>
              <w:rPr>
                <w:lang w:val="fr-FR"/>
              </w:rPr>
            </w:pPr>
          </w:p>
        </w:tc>
      </w:tr>
      <w:tr w:rsidR="003642D4" w14:paraId="551BA3FC" w14:textId="77777777" w:rsidTr="003642D4">
        <w:trPr>
          <w:trHeight w:val="494"/>
          <w:jc w:val="center"/>
        </w:trPr>
        <w:tc>
          <w:tcPr>
            <w:tcW w:w="7550" w:type="dxa"/>
          </w:tcPr>
          <w:p w14:paraId="7B4D4027" w14:textId="72AEE70C" w:rsidR="003642D4" w:rsidRDefault="003642D4" w:rsidP="003642D4">
            <w:pPr>
              <w:pStyle w:val="Paragraphedeliste"/>
              <w:ind w:left="0"/>
              <w:rPr>
                <w:lang w:val="fr-FR"/>
              </w:rPr>
            </w:pPr>
            <w:r w:rsidRPr="00E11685">
              <w:rPr>
                <w:lang w:val="fr-FR"/>
              </w:rPr>
              <w:t>Consommez-vous des féculents raffinés (pain blanc, pâtes blanches) tous les jours ? (Score : -1)</w:t>
            </w:r>
          </w:p>
        </w:tc>
        <w:tc>
          <w:tcPr>
            <w:tcW w:w="1447" w:type="dxa"/>
          </w:tcPr>
          <w:p w14:paraId="5DA319A4" w14:textId="77777777" w:rsidR="003642D4" w:rsidRDefault="003642D4" w:rsidP="003642D4">
            <w:pPr>
              <w:pStyle w:val="Paragraphedeliste"/>
              <w:ind w:left="0"/>
              <w:rPr>
                <w:lang w:val="fr-FR"/>
              </w:rPr>
            </w:pPr>
          </w:p>
        </w:tc>
      </w:tr>
      <w:tr w:rsidR="003642D4" w14:paraId="4557BA88" w14:textId="77777777" w:rsidTr="003642D4">
        <w:trPr>
          <w:trHeight w:val="494"/>
          <w:jc w:val="center"/>
        </w:trPr>
        <w:tc>
          <w:tcPr>
            <w:tcW w:w="7550" w:type="dxa"/>
          </w:tcPr>
          <w:p w14:paraId="206EDA9B" w14:textId="4C2A6707" w:rsidR="003642D4" w:rsidRDefault="003642D4" w:rsidP="003642D4">
            <w:pPr>
              <w:pStyle w:val="Paragraphedeliste"/>
              <w:ind w:left="0"/>
              <w:rPr>
                <w:lang w:val="fr-FR"/>
              </w:rPr>
            </w:pPr>
            <w:r w:rsidRPr="00E11685">
              <w:rPr>
                <w:lang w:val="fr-FR"/>
              </w:rPr>
              <w:t>Ajoutez-vous des bonnes graisses (huile olive, colza, noix...) à vos repas ? (Score : 2)</w:t>
            </w:r>
          </w:p>
        </w:tc>
        <w:tc>
          <w:tcPr>
            <w:tcW w:w="1447" w:type="dxa"/>
          </w:tcPr>
          <w:p w14:paraId="57C540E7" w14:textId="77777777" w:rsidR="003642D4" w:rsidRDefault="003642D4" w:rsidP="003642D4">
            <w:pPr>
              <w:pStyle w:val="Paragraphedeliste"/>
              <w:ind w:left="0"/>
              <w:rPr>
                <w:lang w:val="fr-FR"/>
              </w:rPr>
            </w:pPr>
          </w:p>
        </w:tc>
      </w:tr>
      <w:tr w:rsidR="003642D4" w14:paraId="3F60F9E4" w14:textId="77777777" w:rsidTr="003642D4">
        <w:trPr>
          <w:trHeight w:val="494"/>
          <w:jc w:val="center"/>
        </w:trPr>
        <w:tc>
          <w:tcPr>
            <w:tcW w:w="7550" w:type="dxa"/>
          </w:tcPr>
          <w:p w14:paraId="519BBA5D" w14:textId="2623E037" w:rsidR="003642D4" w:rsidRDefault="003642D4" w:rsidP="003642D4">
            <w:pPr>
              <w:pStyle w:val="Paragraphedeliste"/>
              <w:ind w:left="0"/>
              <w:rPr>
                <w:lang w:val="fr-FR"/>
              </w:rPr>
            </w:pPr>
            <w:r w:rsidRPr="00E11685">
              <w:rPr>
                <w:lang w:val="fr-FR"/>
              </w:rPr>
              <w:t>Mangez-vous des aliments ultra-transformés (plats industriels, snacks) tous les jours ? (Score : -2)</w:t>
            </w:r>
          </w:p>
        </w:tc>
        <w:tc>
          <w:tcPr>
            <w:tcW w:w="1447" w:type="dxa"/>
          </w:tcPr>
          <w:p w14:paraId="5E495C26" w14:textId="77777777" w:rsidR="003642D4" w:rsidRDefault="003642D4" w:rsidP="003642D4">
            <w:pPr>
              <w:pStyle w:val="Paragraphedeliste"/>
              <w:ind w:left="0"/>
              <w:rPr>
                <w:lang w:val="fr-FR"/>
              </w:rPr>
            </w:pPr>
          </w:p>
        </w:tc>
      </w:tr>
      <w:tr w:rsidR="003642D4" w14:paraId="107B5FE9" w14:textId="77777777" w:rsidTr="003642D4">
        <w:trPr>
          <w:trHeight w:val="518"/>
          <w:jc w:val="center"/>
        </w:trPr>
        <w:tc>
          <w:tcPr>
            <w:tcW w:w="7550" w:type="dxa"/>
          </w:tcPr>
          <w:p w14:paraId="065F82BD" w14:textId="1DBA9F63" w:rsidR="003642D4" w:rsidRDefault="003642D4" w:rsidP="003642D4">
            <w:pPr>
              <w:pStyle w:val="Paragraphedeliste"/>
              <w:ind w:left="0"/>
              <w:rPr>
                <w:lang w:val="fr-FR"/>
              </w:rPr>
            </w:pPr>
            <w:r w:rsidRPr="00E11685">
              <w:rPr>
                <w:lang w:val="fr-FR"/>
              </w:rPr>
              <w:t>Votre assiette contient-elle au moins 3 couleurs différentes par repas ? (Score : 1)</w:t>
            </w:r>
          </w:p>
        </w:tc>
        <w:tc>
          <w:tcPr>
            <w:tcW w:w="1447" w:type="dxa"/>
          </w:tcPr>
          <w:p w14:paraId="19273726" w14:textId="77777777" w:rsidR="003642D4" w:rsidRDefault="003642D4" w:rsidP="003642D4">
            <w:pPr>
              <w:pStyle w:val="Paragraphedeliste"/>
              <w:ind w:left="0"/>
              <w:rPr>
                <w:lang w:val="fr-FR"/>
              </w:rPr>
            </w:pPr>
          </w:p>
        </w:tc>
      </w:tr>
      <w:tr w:rsidR="003642D4" w14:paraId="36A8CBFE" w14:textId="77777777" w:rsidTr="003642D4">
        <w:trPr>
          <w:trHeight w:val="494"/>
          <w:jc w:val="center"/>
        </w:trPr>
        <w:tc>
          <w:tcPr>
            <w:tcW w:w="7550" w:type="dxa"/>
          </w:tcPr>
          <w:p w14:paraId="681B1C79" w14:textId="69408D29" w:rsidR="003642D4" w:rsidRDefault="003642D4" w:rsidP="003642D4">
            <w:pPr>
              <w:pStyle w:val="Paragraphedeliste"/>
              <w:ind w:left="0"/>
              <w:rPr>
                <w:lang w:val="fr-FR"/>
              </w:rPr>
            </w:pPr>
            <w:r w:rsidRPr="00E11685">
              <w:rPr>
                <w:lang w:val="fr-FR"/>
              </w:rPr>
              <w:t>Évitez-vous les fritures et excès de graisses saturées ? (Score : 1)</w:t>
            </w:r>
          </w:p>
        </w:tc>
        <w:tc>
          <w:tcPr>
            <w:tcW w:w="1447" w:type="dxa"/>
          </w:tcPr>
          <w:p w14:paraId="73203BF3" w14:textId="77777777" w:rsidR="003642D4" w:rsidRDefault="003642D4" w:rsidP="003642D4">
            <w:pPr>
              <w:pStyle w:val="Paragraphedeliste"/>
              <w:ind w:left="0"/>
              <w:rPr>
                <w:lang w:val="fr-FR"/>
              </w:rPr>
            </w:pPr>
          </w:p>
        </w:tc>
      </w:tr>
      <w:tr w:rsidR="003642D4" w14:paraId="72609864" w14:textId="77777777" w:rsidTr="003642D4">
        <w:trPr>
          <w:trHeight w:val="494"/>
          <w:jc w:val="center"/>
        </w:trPr>
        <w:tc>
          <w:tcPr>
            <w:tcW w:w="7550" w:type="dxa"/>
          </w:tcPr>
          <w:p w14:paraId="04A6ACB7" w14:textId="3F15E51C" w:rsidR="003642D4" w:rsidRDefault="003642D4" w:rsidP="003642D4">
            <w:pPr>
              <w:pStyle w:val="Paragraphedeliste"/>
              <w:ind w:left="0"/>
              <w:rPr>
                <w:lang w:val="fr-FR"/>
              </w:rPr>
            </w:pPr>
            <w:r w:rsidRPr="00E11685">
              <w:rPr>
                <w:lang w:val="fr-FR"/>
              </w:rPr>
              <w:t>Consommez-vous une source d’oméga-3 chaque semaine (poisson gras, lin, noix) ? (Score : 2)</w:t>
            </w:r>
          </w:p>
        </w:tc>
        <w:tc>
          <w:tcPr>
            <w:tcW w:w="1447" w:type="dxa"/>
          </w:tcPr>
          <w:p w14:paraId="093C8901" w14:textId="77777777" w:rsidR="003642D4" w:rsidRDefault="003642D4" w:rsidP="003642D4">
            <w:pPr>
              <w:pStyle w:val="Paragraphedeliste"/>
              <w:ind w:left="0"/>
              <w:rPr>
                <w:lang w:val="fr-FR"/>
              </w:rPr>
            </w:pPr>
          </w:p>
        </w:tc>
      </w:tr>
    </w:tbl>
    <w:p w14:paraId="07EE7D09" w14:textId="77777777" w:rsidR="003642D4" w:rsidRPr="003642D4" w:rsidRDefault="003642D4" w:rsidP="003642D4">
      <w:pPr>
        <w:pStyle w:val="Paragraphedeliste"/>
        <w:rPr>
          <w:lang w:val="fr-FR"/>
        </w:rPr>
      </w:pPr>
    </w:p>
    <w:p w14:paraId="07CC1862" w14:textId="5B584B51" w:rsidR="003642D4" w:rsidRDefault="00DD511D" w:rsidP="003642D4">
      <w:pPr>
        <w:pStyle w:val="Titre1"/>
        <w:numPr>
          <w:ilvl w:val="0"/>
          <w:numId w:val="11"/>
        </w:numPr>
        <w:rPr>
          <w:lang w:val="fr-FR"/>
        </w:rPr>
      </w:pPr>
      <w:r w:rsidRPr="00E11685">
        <w:rPr>
          <w:lang w:val="fr-FR"/>
        </w:rPr>
        <w:t>Apports en micronutriments (Score sur 20)</w:t>
      </w:r>
    </w:p>
    <w:p w14:paraId="654E4A0D" w14:textId="077BB695" w:rsidR="003642D4" w:rsidRDefault="003642D4" w:rsidP="003642D4">
      <w:pPr>
        <w:rPr>
          <w:lang w:val="fr-FR"/>
        </w:rPr>
      </w:pPr>
    </w:p>
    <w:tbl>
      <w:tblPr>
        <w:tblStyle w:val="Grilledutableau"/>
        <w:tblW w:w="8894" w:type="dxa"/>
        <w:jc w:val="center"/>
        <w:tblLook w:val="04A0" w:firstRow="1" w:lastRow="0" w:firstColumn="1" w:lastColumn="0" w:noHBand="0" w:noVBand="1"/>
      </w:tblPr>
      <w:tblGrid>
        <w:gridCol w:w="7576"/>
        <w:gridCol w:w="1318"/>
      </w:tblGrid>
      <w:tr w:rsidR="003642D4" w14:paraId="33BCC4C8" w14:textId="77777777" w:rsidTr="00627737">
        <w:trPr>
          <w:trHeight w:val="451"/>
          <w:jc w:val="center"/>
        </w:trPr>
        <w:tc>
          <w:tcPr>
            <w:tcW w:w="7576" w:type="dxa"/>
          </w:tcPr>
          <w:p w14:paraId="6EBD524C" w14:textId="77777777" w:rsidR="003642D4" w:rsidRPr="00E11685" w:rsidRDefault="003642D4" w:rsidP="003642D4">
            <w:pPr>
              <w:pStyle w:val="Listepuces"/>
              <w:numPr>
                <w:ilvl w:val="0"/>
                <w:numId w:val="0"/>
              </w:numPr>
              <w:ind w:left="360" w:hanging="360"/>
              <w:rPr>
                <w:lang w:val="fr-FR"/>
              </w:rPr>
            </w:pPr>
            <w:r w:rsidRPr="00E11685">
              <w:rPr>
                <w:lang w:val="fr-FR"/>
              </w:rPr>
              <w:t>Consommez-vous des légumes au moins deux fois par jour ? (Score : 2)</w:t>
            </w:r>
          </w:p>
          <w:p w14:paraId="26EA604A" w14:textId="77777777" w:rsidR="003642D4" w:rsidRDefault="003642D4" w:rsidP="003642D4">
            <w:pPr>
              <w:rPr>
                <w:lang w:val="fr-FR"/>
              </w:rPr>
            </w:pPr>
          </w:p>
        </w:tc>
        <w:tc>
          <w:tcPr>
            <w:tcW w:w="1318" w:type="dxa"/>
          </w:tcPr>
          <w:p w14:paraId="087CB873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2E44912E" w14:textId="77777777" w:rsidTr="00627737">
        <w:trPr>
          <w:trHeight w:val="472"/>
          <w:jc w:val="center"/>
        </w:trPr>
        <w:tc>
          <w:tcPr>
            <w:tcW w:w="7576" w:type="dxa"/>
          </w:tcPr>
          <w:p w14:paraId="6BD5FE8D" w14:textId="6DA69069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Consommez-vous des fruits frais chaque jour ? (Score : 2)</w:t>
            </w:r>
          </w:p>
        </w:tc>
        <w:tc>
          <w:tcPr>
            <w:tcW w:w="1318" w:type="dxa"/>
          </w:tcPr>
          <w:p w14:paraId="0B935585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0E3F8880" w14:textId="77777777" w:rsidTr="00627737">
        <w:trPr>
          <w:trHeight w:val="451"/>
          <w:jc w:val="center"/>
        </w:trPr>
        <w:tc>
          <w:tcPr>
            <w:tcW w:w="7576" w:type="dxa"/>
          </w:tcPr>
          <w:p w14:paraId="17825E97" w14:textId="7365AF48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Consommez-vous des produits laitiers ou équivalents riches en calcium ? (Score : 1)</w:t>
            </w:r>
          </w:p>
        </w:tc>
        <w:tc>
          <w:tcPr>
            <w:tcW w:w="1318" w:type="dxa"/>
          </w:tcPr>
          <w:p w14:paraId="7F738844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61CFDBB9" w14:textId="77777777" w:rsidTr="00627737">
        <w:trPr>
          <w:trHeight w:val="451"/>
          <w:jc w:val="center"/>
        </w:trPr>
        <w:tc>
          <w:tcPr>
            <w:tcW w:w="7576" w:type="dxa"/>
          </w:tcPr>
          <w:p w14:paraId="36644A47" w14:textId="4679EA53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Votre alimentation contient-elle du fer (viande rouge, légumineuses) ? (Score : 2)</w:t>
            </w:r>
          </w:p>
        </w:tc>
        <w:tc>
          <w:tcPr>
            <w:tcW w:w="1318" w:type="dxa"/>
          </w:tcPr>
          <w:p w14:paraId="40824CFA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420D1527" w14:textId="77777777" w:rsidTr="00627737">
        <w:trPr>
          <w:trHeight w:val="451"/>
          <w:jc w:val="center"/>
        </w:trPr>
        <w:tc>
          <w:tcPr>
            <w:tcW w:w="7576" w:type="dxa"/>
          </w:tcPr>
          <w:p w14:paraId="7E2D3E4A" w14:textId="02E15A92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Prenez-vous du sel iodé ou consommez-vous des produits marins ? (Score : 1)</w:t>
            </w:r>
          </w:p>
        </w:tc>
        <w:tc>
          <w:tcPr>
            <w:tcW w:w="1318" w:type="dxa"/>
          </w:tcPr>
          <w:p w14:paraId="28BBA747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2432220C" w14:textId="77777777" w:rsidTr="00627737">
        <w:trPr>
          <w:trHeight w:val="472"/>
          <w:jc w:val="center"/>
        </w:trPr>
        <w:tc>
          <w:tcPr>
            <w:tcW w:w="7576" w:type="dxa"/>
          </w:tcPr>
          <w:p w14:paraId="0AF14227" w14:textId="2DA5AB89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Exposez-vous votre peau au soleil régulièrement ou consommez-vous de la vitamine D ? (Score : 2)</w:t>
            </w:r>
          </w:p>
        </w:tc>
        <w:tc>
          <w:tcPr>
            <w:tcW w:w="1318" w:type="dxa"/>
          </w:tcPr>
          <w:p w14:paraId="6483827F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033677E9" w14:textId="77777777" w:rsidTr="00627737">
        <w:trPr>
          <w:trHeight w:val="451"/>
          <w:jc w:val="center"/>
        </w:trPr>
        <w:tc>
          <w:tcPr>
            <w:tcW w:w="7576" w:type="dxa"/>
          </w:tcPr>
          <w:p w14:paraId="3250ED05" w14:textId="255ED8F9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Consommez-vous des aliments riches en zinc (œufs, huîtres, fruits de mer, céréales complètes) ? (Score : 1)</w:t>
            </w:r>
          </w:p>
        </w:tc>
        <w:tc>
          <w:tcPr>
            <w:tcW w:w="1318" w:type="dxa"/>
          </w:tcPr>
          <w:p w14:paraId="65A1974E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1DE5C72D" w14:textId="77777777" w:rsidTr="00627737">
        <w:trPr>
          <w:trHeight w:val="451"/>
          <w:jc w:val="center"/>
        </w:trPr>
        <w:tc>
          <w:tcPr>
            <w:tcW w:w="7576" w:type="dxa"/>
          </w:tcPr>
          <w:p w14:paraId="5BA2E0B0" w14:textId="2B5E0F8E" w:rsidR="003642D4" w:rsidRDefault="003642D4" w:rsidP="003642D4">
            <w:pPr>
              <w:pStyle w:val="Listepuces"/>
              <w:numPr>
                <w:ilvl w:val="0"/>
                <w:numId w:val="0"/>
              </w:numPr>
              <w:ind w:left="360" w:hanging="360"/>
              <w:rPr>
                <w:lang w:val="fr-FR"/>
              </w:rPr>
            </w:pPr>
            <w:r w:rsidRPr="00E11685">
              <w:rPr>
                <w:lang w:val="fr-FR"/>
              </w:rPr>
              <w:t>Consommez-vous des fruits et légumes riches en vitamine C chaque jour ? (Score : 1)</w:t>
            </w:r>
          </w:p>
        </w:tc>
        <w:tc>
          <w:tcPr>
            <w:tcW w:w="1318" w:type="dxa"/>
          </w:tcPr>
          <w:p w14:paraId="12929EE1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6AE6A96B" w14:textId="77777777" w:rsidTr="00627737">
        <w:trPr>
          <w:trHeight w:val="451"/>
          <w:jc w:val="center"/>
        </w:trPr>
        <w:tc>
          <w:tcPr>
            <w:tcW w:w="7576" w:type="dxa"/>
          </w:tcPr>
          <w:p w14:paraId="207B92C5" w14:textId="563FB252" w:rsidR="003642D4" w:rsidRPr="00E11685" w:rsidRDefault="003642D4" w:rsidP="003642D4">
            <w:pPr>
              <w:pStyle w:val="Listepuces"/>
              <w:numPr>
                <w:ilvl w:val="0"/>
                <w:numId w:val="0"/>
              </w:numPr>
              <w:ind w:left="360" w:hanging="360"/>
              <w:rPr>
                <w:lang w:val="fr-FR"/>
              </w:rPr>
            </w:pPr>
            <w:r w:rsidRPr="00E11685">
              <w:rPr>
                <w:lang w:val="fr-FR"/>
              </w:rPr>
              <w:t>Votre alimentation contient-elle des apports en magnésium réguliers (légumineuses, chocolat noir, graines) ? (Score : 1)</w:t>
            </w:r>
          </w:p>
        </w:tc>
        <w:tc>
          <w:tcPr>
            <w:tcW w:w="1318" w:type="dxa"/>
          </w:tcPr>
          <w:p w14:paraId="3FBA589F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4ED80115" w14:textId="77777777" w:rsidTr="00627737">
        <w:trPr>
          <w:trHeight w:val="451"/>
          <w:jc w:val="center"/>
        </w:trPr>
        <w:tc>
          <w:tcPr>
            <w:tcW w:w="7576" w:type="dxa"/>
          </w:tcPr>
          <w:p w14:paraId="7C33A1D1" w14:textId="1C84BD47" w:rsidR="003642D4" w:rsidRPr="00E11685" w:rsidRDefault="003642D4" w:rsidP="003642D4">
            <w:pPr>
              <w:pStyle w:val="Listepuces"/>
              <w:numPr>
                <w:ilvl w:val="0"/>
                <w:numId w:val="0"/>
              </w:numPr>
              <w:ind w:left="360" w:hanging="360"/>
              <w:rPr>
                <w:lang w:val="fr-FR"/>
              </w:rPr>
            </w:pPr>
            <w:r w:rsidRPr="00E11685">
              <w:rPr>
                <w:lang w:val="fr-FR"/>
              </w:rPr>
              <w:t>Avez-vous une consommation régulière de folates (salades vertes, légumineuses, légumes verts) ? (Score : 1)</w:t>
            </w:r>
          </w:p>
        </w:tc>
        <w:tc>
          <w:tcPr>
            <w:tcW w:w="1318" w:type="dxa"/>
          </w:tcPr>
          <w:p w14:paraId="63D3C922" w14:textId="77777777" w:rsidR="003642D4" w:rsidRDefault="003642D4" w:rsidP="003642D4">
            <w:pPr>
              <w:rPr>
                <w:lang w:val="fr-FR"/>
              </w:rPr>
            </w:pPr>
          </w:p>
        </w:tc>
      </w:tr>
    </w:tbl>
    <w:p w14:paraId="7E3D3E08" w14:textId="44FDEFC2" w:rsidR="00627737" w:rsidRDefault="00627737" w:rsidP="00627737">
      <w:pPr>
        <w:pStyle w:val="Titre1"/>
        <w:ind w:left="720"/>
        <w:rPr>
          <w:lang w:val="fr-FR"/>
        </w:rPr>
      </w:pPr>
    </w:p>
    <w:p w14:paraId="5CE3ACBB" w14:textId="2566782C" w:rsidR="00627737" w:rsidRDefault="00627737" w:rsidP="00627737">
      <w:pPr>
        <w:rPr>
          <w:lang w:val="fr-FR"/>
        </w:rPr>
      </w:pPr>
    </w:p>
    <w:p w14:paraId="671CFB96" w14:textId="77777777" w:rsidR="00627737" w:rsidRPr="00627737" w:rsidRDefault="00627737" w:rsidP="00627737">
      <w:pPr>
        <w:rPr>
          <w:lang w:val="fr-FR"/>
        </w:rPr>
      </w:pPr>
    </w:p>
    <w:p w14:paraId="356D15BF" w14:textId="56971CEB" w:rsidR="003642D4" w:rsidRDefault="00DD511D" w:rsidP="003642D4">
      <w:pPr>
        <w:pStyle w:val="Titre1"/>
        <w:numPr>
          <w:ilvl w:val="0"/>
          <w:numId w:val="11"/>
        </w:numPr>
        <w:rPr>
          <w:lang w:val="fr-FR"/>
        </w:rPr>
      </w:pPr>
      <w:r w:rsidRPr="00E11685">
        <w:rPr>
          <w:lang w:val="fr-FR"/>
        </w:rPr>
        <w:lastRenderedPageBreak/>
        <w:t>Produits ultra-transformés (Score sur 15)</w:t>
      </w:r>
    </w:p>
    <w:p w14:paraId="6B5FE658" w14:textId="5914B062" w:rsidR="003642D4" w:rsidRDefault="003642D4" w:rsidP="003642D4">
      <w:pPr>
        <w:rPr>
          <w:lang w:val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479"/>
        <w:gridCol w:w="1301"/>
      </w:tblGrid>
      <w:tr w:rsidR="003642D4" w14:paraId="34A03626" w14:textId="77777777" w:rsidTr="00627737">
        <w:trPr>
          <w:jc w:val="center"/>
        </w:trPr>
        <w:tc>
          <w:tcPr>
            <w:tcW w:w="7479" w:type="dxa"/>
          </w:tcPr>
          <w:p w14:paraId="55CE734F" w14:textId="0FE0A0C0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Consommez-vous des plats préparés industriels plus de 2 fois/semaine ? (Score : -2)</w:t>
            </w:r>
          </w:p>
        </w:tc>
        <w:tc>
          <w:tcPr>
            <w:tcW w:w="1301" w:type="dxa"/>
          </w:tcPr>
          <w:p w14:paraId="6C2A7A3C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7683896D" w14:textId="77777777" w:rsidTr="00627737">
        <w:trPr>
          <w:jc w:val="center"/>
        </w:trPr>
        <w:tc>
          <w:tcPr>
            <w:tcW w:w="7479" w:type="dxa"/>
          </w:tcPr>
          <w:p w14:paraId="014A2E71" w14:textId="68826475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Consommez-vous des boissons sucrées ou sodas plus d’une fois par jour ? (Score : -2)</w:t>
            </w:r>
          </w:p>
        </w:tc>
        <w:tc>
          <w:tcPr>
            <w:tcW w:w="1301" w:type="dxa"/>
          </w:tcPr>
          <w:p w14:paraId="15E46857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718A56EC" w14:textId="77777777" w:rsidTr="00627737">
        <w:trPr>
          <w:jc w:val="center"/>
        </w:trPr>
        <w:tc>
          <w:tcPr>
            <w:tcW w:w="7479" w:type="dxa"/>
          </w:tcPr>
          <w:p w14:paraId="2F3C0C4D" w14:textId="4B6D153D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Consommez-vous régulièrement des céréales petit-déjeuner sucrées ou barres chocolatées ? (Score : -1)</w:t>
            </w:r>
          </w:p>
        </w:tc>
        <w:tc>
          <w:tcPr>
            <w:tcW w:w="1301" w:type="dxa"/>
          </w:tcPr>
          <w:p w14:paraId="2DB0C535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4A0D09F3" w14:textId="77777777" w:rsidTr="00627737">
        <w:trPr>
          <w:jc w:val="center"/>
        </w:trPr>
        <w:tc>
          <w:tcPr>
            <w:tcW w:w="7479" w:type="dxa"/>
          </w:tcPr>
          <w:p w14:paraId="63357F50" w14:textId="4EBFBBDA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Mangez-vous régulièrement de la charcuterie, des nuggets ou des snacks frits ? (Score : -2)</w:t>
            </w:r>
          </w:p>
        </w:tc>
        <w:tc>
          <w:tcPr>
            <w:tcW w:w="1301" w:type="dxa"/>
          </w:tcPr>
          <w:p w14:paraId="16620957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7FAA9372" w14:textId="77777777" w:rsidTr="00627737">
        <w:trPr>
          <w:jc w:val="center"/>
        </w:trPr>
        <w:tc>
          <w:tcPr>
            <w:tcW w:w="7479" w:type="dxa"/>
          </w:tcPr>
          <w:p w14:paraId="714383B8" w14:textId="18336B7C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Consommez-vous des aliments avec additifs (</w:t>
            </w:r>
            <w:proofErr w:type="gramStart"/>
            <w:r w:rsidRPr="00E11685">
              <w:rPr>
                <w:lang w:val="fr-FR"/>
              </w:rPr>
              <w:t>E...</w:t>
            </w:r>
            <w:proofErr w:type="gramEnd"/>
            <w:r w:rsidRPr="00E11685">
              <w:rPr>
                <w:lang w:val="fr-FR"/>
              </w:rPr>
              <w:t>) ou exhausteurs de goût (glutamate, etc.) ? (Score : -1)</w:t>
            </w:r>
          </w:p>
        </w:tc>
        <w:tc>
          <w:tcPr>
            <w:tcW w:w="1301" w:type="dxa"/>
          </w:tcPr>
          <w:p w14:paraId="46211EE2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4BD37CA9" w14:textId="77777777" w:rsidTr="00627737">
        <w:trPr>
          <w:jc w:val="center"/>
        </w:trPr>
        <w:tc>
          <w:tcPr>
            <w:tcW w:w="7479" w:type="dxa"/>
          </w:tcPr>
          <w:p w14:paraId="4DE78A54" w14:textId="2A33B88A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 xml:space="preserve">Évitez-vous les aliments de catégorie NOVA 4 (ultra-transformés type barres </w:t>
            </w:r>
            <w:proofErr w:type="spellStart"/>
            <w:r w:rsidRPr="00E11685">
              <w:rPr>
                <w:lang w:val="fr-FR"/>
              </w:rPr>
              <w:t>chocolates</w:t>
            </w:r>
            <w:proofErr w:type="spellEnd"/>
            <w:r w:rsidRPr="00E11685">
              <w:rPr>
                <w:lang w:val="fr-FR"/>
              </w:rPr>
              <w:t xml:space="preserve">, barres protéinés, snacking sucré ou salé, chips, </w:t>
            </w:r>
            <w:proofErr w:type="spellStart"/>
            <w:r w:rsidRPr="00E11685">
              <w:rPr>
                <w:lang w:val="fr-FR"/>
              </w:rPr>
              <w:t>aperitifs</w:t>
            </w:r>
            <w:proofErr w:type="spellEnd"/>
            <w:r w:rsidRPr="00E11685">
              <w:rPr>
                <w:lang w:val="fr-FR"/>
              </w:rPr>
              <w:t xml:space="preserve">, sodas, boissons énergisantes, pas </w:t>
            </w:r>
            <w:proofErr w:type="spellStart"/>
            <w:r w:rsidRPr="00E11685">
              <w:rPr>
                <w:lang w:val="fr-FR"/>
              </w:rPr>
              <w:t>prepares</w:t>
            </w:r>
            <w:proofErr w:type="spellEnd"/>
            <w:r w:rsidRPr="00E11685">
              <w:rPr>
                <w:lang w:val="fr-FR"/>
              </w:rPr>
              <w:t xml:space="preserve">, charcuterie transformée (nuggets, saucisse ou jambon industrielles etc.), crème dessert, yaourt aromatisé, pain ou viennoiseries industriels, substituts de repas, laits végétaux sucrés aromatisés, aliments </w:t>
            </w:r>
            <w:proofErr w:type="spellStart"/>
            <w:r w:rsidRPr="00E11685">
              <w:rPr>
                <w:lang w:val="fr-FR"/>
              </w:rPr>
              <w:t>alleges</w:t>
            </w:r>
            <w:proofErr w:type="spellEnd"/>
            <w:r w:rsidRPr="00E11685">
              <w:rPr>
                <w:lang w:val="fr-FR"/>
              </w:rPr>
              <w:t xml:space="preserve"> </w:t>
            </w:r>
            <w:proofErr w:type="gramStart"/>
            <w:r w:rsidRPr="00E11685">
              <w:rPr>
                <w:lang w:val="fr-FR"/>
              </w:rPr>
              <w:t>artificiellement )</w:t>
            </w:r>
            <w:proofErr w:type="gramEnd"/>
            <w:r w:rsidRPr="00E11685">
              <w:rPr>
                <w:lang w:val="fr-FR"/>
              </w:rPr>
              <w:t xml:space="preserve"> ? (Score : 3)</w:t>
            </w:r>
          </w:p>
        </w:tc>
        <w:tc>
          <w:tcPr>
            <w:tcW w:w="1301" w:type="dxa"/>
          </w:tcPr>
          <w:p w14:paraId="46B2938E" w14:textId="77777777" w:rsidR="003642D4" w:rsidRDefault="003642D4" w:rsidP="003642D4">
            <w:pPr>
              <w:rPr>
                <w:lang w:val="fr-FR"/>
              </w:rPr>
            </w:pPr>
          </w:p>
        </w:tc>
      </w:tr>
    </w:tbl>
    <w:p w14:paraId="09BF8788" w14:textId="77777777" w:rsidR="003642D4" w:rsidRPr="003642D4" w:rsidRDefault="003642D4" w:rsidP="003642D4">
      <w:pPr>
        <w:rPr>
          <w:lang w:val="fr-FR"/>
        </w:rPr>
      </w:pPr>
    </w:p>
    <w:p w14:paraId="3154CBA8" w14:textId="56FB1618" w:rsidR="00787B73" w:rsidRDefault="00DD511D" w:rsidP="003642D4">
      <w:pPr>
        <w:pStyle w:val="Titre1"/>
        <w:numPr>
          <w:ilvl w:val="0"/>
          <w:numId w:val="11"/>
        </w:numPr>
        <w:rPr>
          <w:lang w:val="fr-FR"/>
        </w:rPr>
      </w:pPr>
      <w:r w:rsidRPr="00E11685">
        <w:rPr>
          <w:lang w:val="fr-FR"/>
        </w:rPr>
        <w:t>Inflammatoire ou acidifiant (Score sur 10)</w:t>
      </w:r>
    </w:p>
    <w:p w14:paraId="0FFC3B55" w14:textId="668C8428" w:rsidR="003642D4" w:rsidRDefault="003642D4" w:rsidP="003642D4">
      <w:pPr>
        <w:rPr>
          <w:lang w:val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537"/>
        <w:gridCol w:w="1311"/>
      </w:tblGrid>
      <w:tr w:rsidR="003642D4" w14:paraId="2C5A86FA" w14:textId="77777777" w:rsidTr="00627737">
        <w:trPr>
          <w:trHeight w:val="322"/>
          <w:jc w:val="center"/>
        </w:trPr>
        <w:tc>
          <w:tcPr>
            <w:tcW w:w="7537" w:type="dxa"/>
          </w:tcPr>
          <w:p w14:paraId="46A524C8" w14:textId="77777777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Consommez-vous plus de 2 verres d’alcool par semaine ? (Score : -2)</w:t>
            </w:r>
          </w:p>
          <w:p w14:paraId="75333EBB" w14:textId="22CDA7A5" w:rsidR="003642D4" w:rsidRDefault="003642D4" w:rsidP="003642D4">
            <w:pPr>
              <w:rPr>
                <w:lang w:val="fr-FR"/>
              </w:rPr>
            </w:pPr>
          </w:p>
        </w:tc>
        <w:tc>
          <w:tcPr>
            <w:tcW w:w="1311" w:type="dxa"/>
          </w:tcPr>
          <w:p w14:paraId="49FA8F5C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55BF998B" w14:textId="77777777" w:rsidTr="00627737">
        <w:trPr>
          <w:trHeight w:val="660"/>
          <w:jc w:val="center"/>
        </w:trPr>
        <w:tc>
          <w:tcPr>
            <w:tcW w:w="7537" w:type="dxa"/>
          </w:tcPr>
          <w:p w14:paraId="27F8F465" w14:textId="06974DA6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Mangez-vous majoritairement des produits animaux issus de l’élevage conventionnel ? (Score : -2)</w:t>
            </w:r>
          </w:p>
        </w:tc>
        <w:tc>
          <w:tcPr>
            <w:tcW w:w="1311" w:type="dxa"/>
          </w:tcPr>
          <w:p w14:paraId="14C49CC9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7B080547" w14:textId="77777777" w:rsidTr="00627737">
        <w:trPr>
          <w:trHeight w:val="660"/>
          <w:jc w:val="center"/>
        </w:trPr>
        <w:tc>
          <w:tcPr>
            <w:tcW w:w="7537" w:type="dxa"/>
          </w:tcPr>
          <w:p w14:paraId="32725120" w14:textId="62A69DC1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Votre consommation d'oméga-6 (huile de tournesol, plats industriels) est-elle élevée ? (Score : -2)</w:t>
            </w:r>
          </w:p>
        </w:tc>
        <w:tc>
          <w:tcPr>
            <w:tcW w:w="1311" w:type="dxa"/>
          </w:tcPr>
          <w:p w14:paraId="669EF41E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1E8B8A7C" w14:textId="77777777" w:rsidTr="00627737">
        <w:trPr>
          <w:trHeight w:val="646"/>
          <w:jc w:val="center"/>
        </w:trPr>
        <w:tc>
          <w:tcPr>
            <w:tcW w:w="7537" w:type="dxa"/>
          </w:tcPr>
          <w:p w14:paraId="7DBF6196" w14:textId="7B5EB904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Consommez-vous des aliments -anti-inflammatoires (curcuma, oméga-3, légumes) quotidiennement ? (Score : 4)</w:t>
            </w:r>
          </w:p>
        </w:tc>
        <w:tc>
          <w:tcPr>
            <w:tcW w:w="1311" w:type="dxa"/>
          </w:tcPr>
          <w:p w14:paraId="320FADCE" w14:textId="77777777" w:rsidR="003642D4" w:rsidRDefault="003642D4" w:rsidP="003642D4">
            <w:pPr>
              <w:rPr>
                <w:lang w:val="fr-FR"/>
              </w:rPr>
            </w:pPr>
          </w:p>
        </w:tc>
      </w:tr>
    </w:tbl>
    <w:p w14:paraId="37B6E2B3" w14:textId="77777777" w:rsidR="003642D4" w:rsidRPr="003642D4" w:rsidRDefault="003642D4" w:rsidP="003642D4">
      <w:pPr>
        <w:rPr>
          <w:lang w:val="fr-FR"/>
        </w:rPr>
      </w:pPr>
    </w:p>
    <w:p w14:paraId="7E00D3E3" w14:textId="6AB21B5E" w:rsidR="00787B73" w:rsidRDefault="00DD511D" w:rsidP="003642D4">
      <w:pPr>
        <w:pStyle w:val="Titre1"/>
        <w:numPr>
          <w:ilvl w:val="0"/>
          <w:numId w:val="11"/>
        </w:numPr>
        <w:rPr>
          <w:lang w:val="fr-FR"/>
        </w:rPr>
      </w:pPr>
      <w:r w:rsidRPr="00E11685">
        <w:rPr>
          <w:lang w:val="fr-FR"/>
        </w:rPr>
        <w:t>Bonus santé (Score sur 10)</w:t>
      </w:r>
    </w:p>
    <w:p w14:paraId="229FE21C" w14:textId="0D2229A0" w:rsidR="003642D4" w:rsidRDefault="003642D4" w:rsidP="003642D4">
      <w:pPr>
        <w:rPr>
          <w:lang w:val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528"/>
        <w:gridCol w:w="1309"/>
      </w:tblGrid>
      <w:tr w:rsidR="003642D4" w14:paraId="2E1A1ABF" w14:textId="77777777" w:rsidTr="00627737">
        <w:trPr>
          <w:trHeight w:val="737"/>
          <w:jc w:val="center"/>
        </w:trPr>
        <w:tc>
          <w:tcPr>
            <w:tcW w:w="7528" w:type="dxa"/>
          </w:tcPr>
          <w:p w14:paraId="7D5E290C" w14:textId="4904FD28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Consommez-vous régulièrement des aliments lactofermentés (choucroute, kimchi, yaourts vivants) ? (Score : 2)</w:t>
            </w:r>
          </w:p>
        </w:tc>
        <w:tc>
          <w:tcPr>
            <w:tcW w:w="1309" w:type="dxa"/>
          </w:tcPr>
          <w:p w14:paraId="2059BFA7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7B69AED5" w14:textId="77777777" w:rsidTr="00627737">
        <w:trPr>
          <w:trHeight w:val="722"/>
          <w:jc w:val="center"/>
        </w:trPr>
        <w:tc>
          <w:tcPr>
            <w:tcW w:w="7528" w:type="dxa"/>
          </w:tcPr>
          <w:p w14:paraId="3A80EA41" w14:textId="54103E75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Ajoutez-vous des épices (curcuma, gingembre, ail, etc.) dans vos plats ? (Score : 2)</w:t>
            </w:r>
          </w:p>
        </w:tc>
        <w:tc>
          <w:tcPr>
            <w:tcW w:w="1309" w:type="dxa"/>
          </w:tcPr>
          <w:p w14:paraId="7EA7836B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21B1CBCA" w14:textId="77777777" w:rsidTr="00627737">
        <w:trPr>
          <w:trHeight w:val="377"/>
          <w:jc w:val="center"/>
        </w:trPr>
        <w:tc>
          <w:tcPr>
            <w:tcW w:w="7528" w:type="dxa"/>
          </w:tcPr>
          <w:p w14:paraId="20651119" w14:textId="4331A911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Pratiquez-vous la cuisson douce (vapeur, basse température) ? (Score : 3)</w:t>
            </w:r>
          </w:p>
        </w:tc>
        <w:tc>
          <w:tcPr>
            <w:tcW w:w="1309" w:type="dxa"/>
          </w:tcPr>
          <w:p w14:paraId="604DBF53" w14:textId="77777777" w:rsidR="003642D4" w:rsidRDefault="003642D4" w:rsidP="003642D4">
            <w:pPr>
              <w:rPr>
                <w:lang w:val="fr-FR"/>
              </w:rPr>
            </w:pPr>
          </w:p>
        </w:tc>
      </w:tr>
      <w:tr w:rsidR="003642D4" w14:paraId="16AACFE7" w14:textId="77777777" w:rsidTr="00627737">
        <w:trPr>
          <w:trHeight w:val="722"/>
          <w:jc w:val="center"/>
        </w:trPr>
        <w:tc>
          <w:tcPr>
            <w:tcW w:w="7528" w:type="dxa"/>
          </w:tcPr>
          <w:p w14:paraId="3CE3C8CB" w14:textId="37A484DB" w:rsidR="003642D4" w:rsidRDefault="003642D4" w:rsidP="003642D4">
            <w:pPr>
              <w:rPr>
                <w:lang w:val="fr-FR"/>
              </w:rPr>
            </w:pPr>
            <w:r w:rsidRPr="00E11685">
              <w:rPr>
                <w:lang w:val="fr-FR"/>
              </w:rPr>
              <w:t>Consommez-vous des aliments riches en polyphénols (baies, chocolat noir, thé vert, etc.) ? (Score : 3)</w:t>
            </w:r>
          </w:p>
        </w:tc>
        <w:tc>
          <w:tcPr>
            <w:tcW w:w="1309" w:type="dxa"/>
          </w:tcPr>
          <w:p w14:paraId="099AE75F" w14:textId="77777777" w:rsidR="003642D4" w:rsidRDefault="003642D4" w:rsidP="003642D4">
            <w:pPr>
              <w:rPr>
                <w:lang w:val="fr-FR"/>
              </w:rPr>
            </w:pPr>
          </w:p>
        </w:tc>
      </w:tr>
    </w:tbl>
    <w:p w14:paraId="72A3A39B" w14:textId="77777777" w:rsidR="003642D4" w:rsidRPr="003642D4" w:rsidRDefault="003642D4" w:rsidP="003642D4">
      <w:pPr>
        <w:rPr>
          <w:lang w:val="fr-FR"/>
        </w:rPr>
      </w:pPr>
    </w:p>
    <w:p w14:paraId="47D4C85D" w14:textId="77777777" w:rsidR="003642D4" w:rsidRPr="00E11685" w:rsidRDefault="003642D4" w:rsidP="003642D4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p w14:paraId="7EB96C6E" w14:textId="77777777" w:rsidR="00C07662" w:rsidRPr="00E11685" w:rsidRDefault="00C07662" w:rsidP="008964C1">
      <w:pPr>
        <w:pStyle w:val="Listepuces2"/>
        <w:numPr>
          <w:ilvl w:val="0"/>
          <w:numId w:val="0"/>
        </w:numPr>
        <w:ind w:left="720" w:hanging="360"/>
        <w:rPr>
          <w:lang w:val="fr-FR"/>
        </w:rPr>
      </w:pPr>
    </w:p>
    <w:p w14:paraId="3A448128" w14:textId="6D681F54" w:rsidR="00F70490" w:rsidRPr="00E11685" w:rsidRDefault="00F70490" w:rsidP="00627737">
      <w:pPr>
        <w:pStyle w:val="Listepuces2"/>
        <w:numPr>
          <w:ilvl w:val="0"/>
          <w:numId w:val="0"/>
        </w:numPr>
        <w:ind w:left="720" w:hanging="360"/>
        <w:jc w:val="center"/>
        <w:rPr>
          <w:rFonts w:ascii="Arial" w:hAnsi="Arial" w:cs="Arial"/>
          <w:b/>
          <w:bCs/>
          <w:color w:val="C00000"/>
          <w:sz w:val="28"/>
          <w:szCs w:val="28"/>
          <w:lang w:val="fr-FR"/>
        </w:rPr>
      </w:pPr>
      <w:r w:rsidRPr="00E11685">
        <w:rPr>
          <w:rFonts w:ascii="Arial" w:hAnsi="Arial" w:cs="Arial"/>
          <w:b/>
          <w:bCs/>
          <w:color w:val="C00000"/>
          <w:sz w:val="28"/>
          <w:szCs w:val="28"/>
          <w:lang w:val="fr-FR"/>
        </w:rPr>
        <w:t>Grille d’interprétation du score alimentaire (sur 100)</w:t>
      </w:r>
    </w:p>
    <w:p w14:paraId="4E86D020" w14:textId="24EB4A25" w:rsidR="00F70490" w:rsidRPr="00E11685" w:rsidRDefault="00F70490" w:rsidP="00627737">
      <w:pPr>
        <w:pStyle w:val="Listepuces2"/>
        <w:numPr>
          <w:ilvl w:val="0"/>
          <w:numId w:val="0"/>
        </w:numPr>
        <w:ind w:left="720" w:hanging="360"/>
        <w:jc w:val="center"/>
        <w:rPr>
          <w:rFonts w:ascii="Arial" w:hAnsi="Arial" w:cs="Arial"/>
          <w:b/>
          <w:bCs/>
          <w:color w:val="C00000"/>
          <w:sz w:val="28"/>
          <w:szCs w:val="28"/>
          <w:lang w:val="fr-FR"/>
        </w:rPr>
      </w:pPr>
    </w:p>
    <w:tbl>
      <w:tblPr>
        <w:tblStyle w:val="TableauGrille1Clair-Accentuation1"/>
        <w:tblW w:w="8554" w:type="dxa"/>
        <w:jc w:val="center"/>
        <w:tblLook w:val="04A0" w:firstRow="1" w:lastRow="0" w:firstColumn="1" w:lastColumn="0" w:noHBand="0" w:noVBand="1"/>
      </w:tblPr>
      <w:tblGrid>
        <w:gridCol w:w="3956"/>
        <w:gridCol w:w="1385"/>
        <w:gridCol w:w="3213"/>
      </w:tblGrid>
      <w:tr w:rsidR="00880FD8" w:rsidRPr="00E11685" w14:paraId="7CB3CAD6" w14:textId="77777777" w:rsidTr="00627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A4A83" w14:textId="77777777" w:rsidR="00880FD8" w:rsidRPr="00E11685" w:rsidRDefault="00880FD8" w:rsidP="006277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168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Niveau</w:t>
            </w:r>
          </w:p>
        </w:tc>
        <w:tc>
          <w:tcPr>
            <w:tcW w:w="0" w:type="auto"/>
            <w:hideMark/>
          </w:tcPr>
          <w:p w14:paraId="18094A40" w14:textId="77777777" w:rsidR="00880FD8" w:rsidRPr="00E11685" w:rsidRDefault="00880FD8" w:rsidP="006277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168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Score global</w:t>
            </w:r>
          </w:p>
        </w:tc>
        <w:tc>
          <w:tcPr>
            <w:tcW w:w="0" w:type="auto"/>
            <w:hideMark/>
          </w:tcPr>
          <w:p w14:paraId="377237BE" w14:textId="77777777" w:rsidR="00880FD8" w:rsidRPr="00E11685" w:rsidRDefault="00880FD8" w:rsidP="006277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168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Évaluation</w:t>
            </w:r>
          </w:p>
        </w:tc>
      </w:tr>
      <w:tr w:rsidR="00880FD8" w:rsidRPr="00E11685" w14:paraId="6667DA90" w14:textId="77777777" w:rsidTr="00627737">
        <w:trPr>
          <w:trHeight w:val="10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9790B" w14:textId="77777777" w:rsidR="00880FD8" w:rsidRPr="00E11685" w:rsidRDefault="00880FD8" w:rsidP="006277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gramStart"/>
            <w:r w:rsidRPr="00E11685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🟩</w:t>
            </w:r>
            <w:proofErr w:type="gramEnd"/>
            <w:r w:rsidRPr="00E1168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Niveau 5 — Optimal</w:t>
            </w:r>
          </w:p>
        </w:tc>
        <w:tc>
          <w:tcPr>
            <w:tcW w:w="0" w:type="auto"/>
            <w:hideMark/>
          </w:tcPr>
          <w:p w14:paraId="072553DF" w14:textId="77777777" w:rsidR="00880FD8" w:rsidRPr="00E11685" w:rsidRDefault="00880FD8" w:rsidP="006277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168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85 à 100</w:t>
            </w:r>
          </w:p>
        </w:tc>
        <w:tc>
          <w:tcPr>
            <w:tcW w:w="0" w:type="auto"/>
            <w:hideMark/>
          </w:tcPr>
          <w:p w14:paraId="3E0F4051" w14:textId="77777777" w:rsidR="00880FD8" w:rsidRPr="00E11685" w:rsidRDefault="00880FD8" w:rsidP="006277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168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Alimentation très bien structurée</w:t>
            </w:r>
          </w:p>
        </w:tc>
      </w:tr>
      <w:tr w:rsidR="00880FD8" w:rsidRPr="00E11685" w14:paraId="2FE8D7F8" w14:textId="77777777" w:rsidTr="00627737">
        <w:trPr>
          <w:trHeight w:val="10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8A10D" w14:textId="77777777" w:rsidR="00880FD8" w:rsidRPr="00E11685" w:rsidRDefault="00880FD8" w:rsidP="006277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gramStart"/>
            <w:r w:rsidRPr="00E11685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🟨</w:t>
            </w:r>
            <w:proofErr w:type="gramEnd"/>
            <w:r w:rsidRPr="00E1168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Niveau 4 — Satisfaisant</w:t>
            </w:r>
          </w:p>
        </w:tc>
        <w:tc>
          <w:tcPr>
            <w:tcW w:w="0" w:type="auto"/>
            <w:hideMark/>
          </w:tcPr>
          <w:p w14:paraId="4C87484A" w14:textId="77777777" w:rsidR="00880FD8" w:rsidRPr="00E11685" w:rsidRDefault="00880FD8" w:rsidP="006277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168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70 à 84</w:t>
            </w:r>
          </w:p>
        </w:tc>
        <w:tc>
          <w:tcPr>
            <w:tcW w:w="0" w:type="auto"/>
            <w:hideMark/>
          </w:tcPr>
          <w:p w14:paraId="7CED0D2E" w14:textId="77777777" w:rsidR="00880FD8" w:rsidRPr="00E11685" w:rsidRDefault="00880FD8" w:rsidP="006277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168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Bonne base, quelques ajustements</w:t>
            </w:r>
          </w:p>
        </w:tc>
      </w:tr>
      <w:tr w:rsidR="00880FD8" w:rsidRPr="00E11685" w14:paraId="1A16456D" w14:textId="77777777" w:rsidTr="00627737">
        <w:trPr>
          <w:trHeight w:val="11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1FFFE" w14:textId="77777777" w:rsidR="00880FD8" w:rsidRPr="00E11685" w:rsidRDefault="00880FD8" w:rsidP="006277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gramStart"/>
            <w:r w:rsidRPr="00E11685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🟧</w:t>
            </w:r>
            <w:proofErr w:type="gramEnd"/>
            <w:r w:rsidRPr="00E1168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Niveau 3 — Moyennement structuré</w:t>
            </w:r>
          </w:p>
        </w:tc>
        <w:tc>
          <w:tcPr>
            <w:tcW w:w="0" w:type="auto"/>
            <w:hideMark/>
          </w:tcPr>
          <w:p w14:paraId="51B65DE8" w14:textId="77777777" w:rsidR="00880FD8" w:rsidRPr="00E11685" w:rsidRDefault="00880FD8" w:rsidP="006277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168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55 à 69</w:t>
            </w:r>
          </w:p>
        </w:tc>
        <w:tc>
          <w:tcPr>
            <w:tcW w:w="0" w:type="auto"/>
            <w:hideMark/>
          </w:tcPr>
          <w:p w14:paraId="5C3D74AE" w14:textId="77777777" w:rsidR="00880FD8" w:rsidRPr="00E11685" w:rsidRDefault="00880FD8" w:rsidP="006277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168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Déséquilibres fréquents</w:t>
            </w:r>
          </w:p>
        </w:tc>
      </w:tr>
      <w:tr w:rsidR="00880FD8" w:rsidRPr="00E11685" w14:paraId="76617707" w14:textId="77777777" w:rsidTr="00627737">
        <w:trPr>
          <w:trHeight w:val="5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22BE8" w14:textId="77777777" w:rsidR="00880FD8" w:rsidRPr="00E11685" w:rsidRDefault="00880FD8" w:rsidP="006277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gramStart"/>
            <w:r w:rsidRPr="00E11685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🟥</w:t>
            </w:r>
            <w:proofErr w:type="gramEnd"/>
            <w:r w:rsidRPr="00E1168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Niveau 2 — À risque</w:t>
            </w:r>
          </w:p>
        </w:tc>
        <w:tc>
          <w:tcPr>
            <w:tcW w:w="0" w:type="auto"/>
            <w:hideMark/>
          </w:tcPr>
          <w:p w14:paraId="2E0B3DCC" w14:textId="77777777" w:rsidR="00880FD8" w:rsidRPr="00E11685" w:rsidRDefault="00880FD8" w:rsidP="006277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168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40 à 54</w:t>
            </w:r>
          </w:p>
        </w:tc>
        <w:tc>
          <w:tcPr>
            <w:tcW w:w="0" w:type="auto"/>
            <w:hideMark/>
          </w:tcPr>
          <w:p w14:paraId="004E7EC6" w14:textId="77777777" w:rsidR="00880FD8" w:rsidRPr="00E11685" w:rsidRDefault="00880FD8" w:rsidP="006277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168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Nombreux déséquilibres</w:t>
            </w:r>
          </w:p>
        </w:tc>
      </w:tr>
      <w:tr w:rsidR="00880FD8" w:rsidRPr="00E11685" w14:paraId="335AF7F3" w14:textId="77777777" w:rsidTr="00627737">
        <w:trPr>
          <w:trHeight w:val="5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04EB7" w14:textId="77777777" w:rsidR="00880FD8" w:rsidRPr="00E11685" w:rsidRDefault="00880FD8" w:rsidP="006277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1685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⛔</w:t>
            </w:r>
            <w:r w:rsidRPr="00E1168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Niveau 1 — Déstructuré</w:t>
            </w:r>
          </w:p>
        </w:tc>
        <w:tc>
          <w:tcPr>
            <w:tcW w:w="0" w:type="auto"/>
            <w:hideMark/>
          </w:tcPr>
          <w:p w14:paraId="36789008" w14:textId="77777777" w:rsidR="00880FD8" w:rsidRPr="00E11685" w:rsidRDefault="00880FD8" w:rsidP="006277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168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&lt; 40</w:t>
            </w:r>
          </w:p>
        </w:tc>
        <w:tc>
          <w:tcPr>
            <w:tcW w:w="0" w:type="auto"/>
            <w:hideMark/>
          </w:tcPr>
          <w:p w14:paraId="4A3A5CAC" w14:textId="77777777" w:rsidR="00880FD8" w:rsidRPr="00E11685" w:rsidRDefault="00880FD8" w:rsidP="006277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168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Profil carencé ou désorganisé</w:t>
            </w:r>
          </w:p>
        </w:tc>
      </w:tr>
    </w:tbl>
    <w:p w14:paraId="71884435" w14:textId="77777777" w:rsidR="00F70490" w:rsidRPr="00E11685" w:rsidRDefault="00F70490" w:rsidP="00627737">
      <w:pPr>
        <w:pStyle w:val="Listepuces2"/>
        <w:numPr>
          <w:ilvl w:val="0"/>
          <w:numId w:val="0"/>
        </w:numPr>
        <w:ind w:left="720" w:hanging="360"/>
        <w:jc w:val="center"/>
        <w:rPr>
          <w:rFonts w:ascii="Arial" w:hAnsi="Arial" w:cs="Arial"/>
          <w:b/>
          <w:bCs/>
          <w:color w:val="C00000"/>
          <w:sz w:val="28"/>
          <w:szCs w:val="28"/>
          <w:lang w:val="fr-FR"/>
        </w:rPr>
      </w:pPr>
    </w:p>
    <w:sectPr w:rsidR="00F70490" w:rsidRPr="00E11685" w:rsidSect="003642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68C6F46E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73431C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6C28D1"/>
    <w:multiLevelType w:val="multilevel"/>
    <w:tmpl w:val="1A20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B1A55"/>
    <w:multiLevelType w:val="hybridMultilevel"/>
    <w:tmpl w:val="5784DC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047"/>
    <w:rsid w:val="00326F90"/>
    <w:rsid w:val="003642D4"/>
    <w:rsid w:val="005F1862"/>
    <w:rsid w:val="00627737"/>
    <w:rsid w:val="00684C64"/>
    <w:rsid w:val="0072079D"/>
    <w:rsid w:val="00787B73"/>
    <w:rsid w:val="00880FD8"/>
    <w:rsid w:val="008964C1"/>
    <w:rsid w:val="00AA1D8D"/>
    <w:rsid w:val="00AA2106"/>
    <w:rsid w:val="00B07E7C"/>
    <w:rsid w:val="00B47730"/>
    <w:rsid w:val="00B94FD8"/>
    <w:rsid w:val="00C07662"/>
    <w:rsid w:val="00CB0664"/>
    <w:rsid w:val="00CB6B80"/>
    <w:rsid w:val="00DC1356"/>
    <w:rsid w:val="00DD511D"/>
    <w:rsid w:val="00E11685"/>
    <w:rsid w:val="00E11697"/>
    <w:rsid w:val="00F70490"/>
    <w:rsid w:val="00F93A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E48372"/>
  <w14:defaultImageDpi w14:val="330"/>
  <w15:docId w15:val="{6418AEF2-BD21-432C-A7B3-261D06C9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auGrille1Clair-Accentuation1">
    <w:name w:val="Grid Table 1 Light Accent 1"/>
    <w:basedOn w:val="TableauNormal"/>
    <w:uiPriority w:val="46"/>
    <w:rsid w:val="008964C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8964C1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896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765</Words>
  <Characters>4210</Characters>
  <Application>Microsoft Office Word</Application>
  <DocSecurity>0</DocSecurity>
  <Lines>35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Foulonneau Vincent</cp:lastModifiedBy>
  <cp:revision>19</cp:revision>
  <dcterms:created xsi:type="dcterms:W3CDTF">2013-12-23T23:15:00Z</dcterms:created>
  <dcterms:modified xsi:type="dcterms:W3CDTF">2026-01-18T22:00:00Z</dcterms:modified>
  <cp:category/>
</cp:coreProperties>
</file>